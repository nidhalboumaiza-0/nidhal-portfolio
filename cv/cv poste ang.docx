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 w:eastAsia="Calibri"/>
          <w:b/>
          <w:color w:val="1C232B"/>
          <w:sz w:val="40"/>
        </w:rPr>
        <w:t>Nidhal BOUMAIZA</w:t>
      </w:r>
    </w:p>
    <w:p>
      <w:pPr>
        <w:spacing w:after="60"/>
        <w:jc w:val="center"/>
      </w:pPr>
      <w:r>
        <w:rPr>
          <w:rFonts w:ascii="Calibri" w:hAnsi="Calibri" w:eastAsia="Calibri"/>
          <w:b/>
          <w:color w:val="00A6D6"/>
          <w:sz w:val="23"/>
        </w:rPr>
        <w:t>Full Stack Developer | Flutter, TypeScript &amp; Express.js</w:t>
      </w:r>
    </w:p>
    <w:p>
      <w:pPr>
        <w:spacing w:after="120"/>
        <w:jc w:val="center"/>
      </w:pPr>
      <w:r>
        <w:rPr>
          <w:rFonts w:ascii="Calibri" w:hAnsi="Calibri" w:eastAsia="Calibri"/>
          <w:b w:val="0"/>
          <w:color w:val="555555"/>
          <w:sz w:val="17"/>
        </w:rPr>
        <w:t>Tunis, Tunisia  |  +216 28 316 089  |  nidhal.boumaiza@outlook.com  |  github.com/nidhalboumaiza-0  |  www.nidhalboumaiza.tech</w:t>
      </w:r>
    </w:p>
    <w:p>
      <w:pPr>
        <w:spacing w:before="160" w:after="60"/>
        <w:pBdr>
          <w:bottom w:val="single" w:sz="6" w:space="1" w:color="00A6D6"/>
        </w:pBdr>
      </w:pPr>
      <w:r>
        <w:rPr>
          <w:rFonts w:ascii="Calibri" w:hAnsi="Calibri" w:eastAsia="Calibri"/>
          <w:b/>
          <w:color w:val="00A6D6"/>
          <w:sz w:val="21"/>
        </w:rPr>
        <w:t>PROFILE</w:t>
      </w:r>
    </w:p>
    <w:p>
      <w:pPr>
        <w:spacing w:after="60"/>
      </w:pPr>
      <w:r>
        <w:rPr>
          <w:rFonts w:ascii="Calibri" w:hAnsi="Calibri" w:eastAsia="Calibri"/>
          <w:b w:val="0"/>
          <w:sz w:val="18"/>
        </w:rPr>
        <w:t>Software Engineering student and freelance full-stack developer building Flutter apps, React web interfaces, and Express.js/Node.js APIs. Published Barberio on the App Store and Google Play as a personal production app. Focused on clean reusable code, REST APIs, responsive UI, Figma-to-screen implementation, debugging, and improving delivery quality with TypeScript, Docker, Jest, CI/CD, and Flutter testing practices.</w:t>
      </w:r>
    </w:p>
    <w:p>
      <w:pPr>
        <w:spacing w:before="160" w:after="60"/>
        <w:pBdr>
          <w:bottom w:val="single" w:sz="6" w:space="1" w:color="00A6D6"/>
        </w:pBdr>
      </w:pPr>
      <w:r>
        <w:rPr>
          <w:rFonts w:ascii="Calibri" w:hAnsi="Calibri" w:eastAsia="Calibri"/>
          <w:b/>
          <w:color w:val="00A6D6"/>
          <w:sz w:val="21"/>
        </w:rPr>
        <w:t>CORE SKILLS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AF8FC"/>
          </w:tcPr>
          <w:p>
            <w:r>
              <w:rPr>
                <w:rFonts w:ascii="Calibri" w:hAnsi="Calibri" w:eastAsia="Calibri"/>
                <w:b/>
                <w:color w:val="00A6D6"/>
                <w:sz w:val="17"/>
              </w:rPr>
              <w:t>Backend</w:t>
            </w:r>
          </w:p>
        </w:tc>
        <w:tc>
          <w:tcPr>
            <w:tcW w:type="dxa" w:w="5328"/>
          </w:tcPr>
          <w:p>
            <w:r>
              <w:rPr>
                <w:rFonts w:ascii="Calibri" w:hAnsi="Calibri" w:eastAsia="Calibri"/>
                <w:b w:val="0"/>
                <w:sz w:val="17"/>
              </w:rPr>
              <w:t>TypeScript, Node.js, Express.js, REST APIs, API validation, error handling, MongoDB, MySQL, Firebase</w:t>
            </w:r>
          </w:p>
        </w:tc>
      </w:tr>
      <w:tr>
        <w:tc>
          <w:tcPr>
            <w:tcW w:type="dxa" w:w="5328"/>
            <w:shd w:fill="EAF8FC"/>
          </w:tcPr>
          <w:p>
            <w:r>
              <w:rPr>
                <w:rFonts w:ascii="Calibri" w:hAnsi="Calibri" w:eastAsia="Calibri"/>
                <w:b/>
                <w:color w:val="00A6D6"/>
                <w:sz w:val="17"/>
              </w:rPr>
              <w:t>Mobile/Web</w:t>
            </w:r>
          </w:p>
        </w:tc>
        <w:tc>
          <w:tcPr>
            <w:tcW w:type="dxa" w:w="5328"/>
          </w:tcPr>
          <w:p>
            <w:r>
              <w:rPr>
                <w:rFonts w:ascii="Calibri" w:hAnsi="Calibri" w:eastAsia="Calibri"/>
                <w:b w:val="0"/>
                <w:sz w:val="17"/>
              </w:rPr>
              <w:t>Flutter, Dart, React, JavaScript, responsive UI, platform-aware mobile screens, Flutter web basics</w:t>
            </w:r>
          </w:p>
        </w:tc>
      </w:tr>
      <w:tr>
        <w:tc>
          <w:tcPr>
            <w:tcW w:type="dxa" w:w="5328"/>
            <w:shd w:fill="EAF8FC"/>
          </w:tcPr>
          <w:p>
            <w:r>
              <w:rPr>
                <w:rFonts w:ascii="Calibri" w:hAnsi="Calibri" w:eastAsia="Calibri"/>
                <w:b/>
                <w:color w:val="00A6D6"/>
                <w:sz w:val="17"/>
              </w:rPr>
              <w:t>Quality &amp; Delivery</w:t>
            </w:r>
          </w:p>
        </w:tc>
        <w:tc>
          <w:tcPr>
            <w:tcW w:type="dxa" w:w="5328"/>
          </w:tcPr>
          <w:p>
            <w:r>
              <w:rPr>
                <w:rFonts w:ascii="Calibri" w:hAnsi="Calibri" w:eastAsia="Calibri"/>
                <w:b w:val="0"/>
                <w:sz w:val="17"/>
              </w:rPr>
              <w:t>Jest, flutter_test, Mockito basics, integration testing basics, Docker, GitHub Actions, Postman</w:t>
            </w:r>
          </w:p>
        </w:tc>
      </w:tr>
      <w:tr>
        <w:tc>
          <w:tcPr>
            <w:tcW w:type="dxa" w:w="5328"/>
            <w:shd w:fill="EAF8FC"/>
          </w:tcPr>
          <w:p>
            <w:r>
              <w:rPr>
                <w:rFonts w:ascii="Calibri" w:hAnsi="Calibri" w:eastAsia="Calibri"/>
                <w:b/>
                <w:color w:val="00A6D6"/>
                <w:sz w:val="17"/>
              </w:rPr>
              <w:t>Workflow</w:t>
            </w:r>
          </w:p>
        </w:tc>
        <w:tc>
          <w:tcPr>
            <w:tcW w:type="dxa" w:w="5328"/>
          </w:tcPr>
          <w:p>
            <w:r>
              <w:rPr>
                <w:rFonts w:ascii="Calibri" w:hAnsi="Calibri" w:eastAsia="Calibri"/>
                <w:b w:val="0"/>
                <w:sz w:val="17"/>
              </w:rPr>
              <w:t>Git branching, pull requests, code reviews, debugging, Flutter DevTools, Figma-to-UI implementation</w:t>
            </w:r>
          </w:p>
        </w:tc>
      </w:tr>
    </w:tbl>
    <w:p>
      <w:pPr>
        <w:spacing w:before="160" w:after="60"/>
        <w:pBdr>
          <w:bottom w:val="single" w:sz="6" w:space="1" w:color="00A6D6"/>
        </w:pBdr>
      </w:pPr>
      <w:r>
        <w:rPr>
          <w:rFonts w:ascii="Calibri" w:hAnsi="Calibri" w:eastAsia="Calibri"/>
          <w:b/>
          <w:color w:val="00A6D6"/>
          <w:sz w:val="21"/>
        </w:rPr>
        <w:t>PROFESSIONAL EXPERIENCE</w:t>
      </w:r>
    </w:p>
    <w:p>
      <w:pPr>
        <w:spacing w:before="60" w:after="20"/>
      </w:pPr>
      <w:r>
        <w:rPr>
          <w:rFonts w:ascii="Calibri" w:hAnsi="Calibri" w:eastAsia="Calibri"/>
          <w:b/>
          <w:color w:val="1C232B"/>
          <w:sz w:val="20"/>
        </w:rPr>
        <w:t>Freelance Full Stack Developer</w:t>
      </w:r>
      <w:r>
        <w:br/>
      </w:r>
      <w:r>
        <w:rPr>
          <w:rFonts w:ascii="Calibri" w:hAnsi="Calibri" w:eastAsia="Calibri"/>
          <w:b w:val="0"/>
          <w:color w:val="555555"/>
          <w:sz w:val="17"/>
        </w:rPr>
        <w:t>Remote | Jun 2023 - Present</w:t>
      </w:r>
    </w:p>
    <w:p>
      <w:pPr>
        <w:pStyle w:val="ListBullet"/>
        <w:spacing w:after="30"/>
        <w:ind w:left="259"/>
      </w:pPr>
      <w:r>
        <w:rPr>
          <w:rFonts w:ascii="Calibri" w:hAnsi="Calibri" w:eastAsia="Calibri"/>
          <w:b w:val="0"/>
          <w:sz w:val="18"/>
        </w:rPr>
        <w:t>Published Barberio, a barber booking application for Tunisia, on both App Store and Google Play; built flows for clients, barbers, and salon owners.</w:t>
      </w:r>
    </w:p>
    <w:p>
      <w:pPr>
        <w:pStyle w:val="ListBullet"/>
        <w:spacing w:after="30"/>
        <w:ind w:left="259"/>
      </w:pPr>
      <w:r>
        <w:rPr>
          <w:rFonts w:ascii="Calibri" w:hAnsi="Calibri" w:eastAsia="Calibri"/>
          <w:b w:val="0"/>
          <w:sz w:val="18"/>
        </w:rPr>
        <w:t>Developed Flutter applications connected to Firebase, Express.js/Node.js, Django, MongoDB, and REST APIs across healthcare, booking, social, and management products.</w:t>
      </w:r>
    </w:p>
    <w:p>
      <w:pPr>
        <w:pStyle w:val="ListBullet"/>
        <w:spacing w:after="30"/>
        <w:ind w:left="259"/>
      </w:pPr>
      <w:r>
        <w:rPr>
          <w:rFonts w:ascii="Calibri" w:hAnsi="Calibri" w:eastAsia="Calibri"/>
          <w:b w:val="0"/>
          <w:sz w:val="18"/>
        </w:rPr>
        <w:t>Built React + Express.js web applications including TeamFlow for centralized team, member, task, project, and equipment management.</w:t>
      </w:r>
    </w:p>
    <w:p>
      <w:pPr>
        <w:pStyle w:val="ListBullet"/>
        <w:spacing w:after="30"/>
        <w:ind w:left="259"/>
      </w:pPr>
      <w:r>
        <w:rPr>
          <w:rFonts w:ascii="Calibri" w:hAnsi="Calibri" w:eastAsia="Calibri"/>
          <w:b w:val="0"/>
          <w:sz w:val="18"/>
        </w:rPr>
        <w:t>Implemented reusable UI components, responsive screens, authentication flows, notifications, appointment management, dashboards, and real-time data features.</w:t>
      </w:r>
    </w:p>
    <w:p>
      <w:pPr>
        <w:pStyle w:val="ListBullet"/>
        <w:spacing w:after="30"/>
        <w:ind w:left="259"/>
      </w:pPr>
      <w:r>
        <w:rPr>
          <w:rFonts w:ascii="Calibri" w:hAnsi="Calibri" w:eastAsia="Calibri"/>
          <w:b w:val="0"/>
          <w:sz w:val="18"/>
        </w:rPr>
        <w:t>Strengthening delivery practices around TypeScript, Docker, Jest unit/integration tests, CI/CD with GitHub Actions, and Flutter widget/integration tests.</w:t>
      </w:r>
    </w:p>
    <w:p>
      <w:pPr>
        <w:spacing w:before="60" w:after="20"/>
      </w:pPr>
      <w:r>
        <w:rPr>
          <w:rFonts w:ascii="Calibri" w:hAnsi="Calibri" w:eastAsia="Calibri"/>
          <w:b/>
          <w:color w:val="1C232B"/>
          <w:sz w:val="20"/>
        </w:rPr>
        <w:t>End-of-Studies Internship - Neopolis Development</w:t>
      </w:r>
      <w:r>
        <w:br/>
      </w:r>
      <w:r>
        <w:rPr>
          <w:rFonts w:ascii="Calibri" w:hAnsi="Calibri" w:eastAsia="Calibri"/>
          <w:b w:val="0"/>
          <w:color w:val="555555"/>
          <w:sz w:val="17"/>
        </w:rPr>
        <w:t>Nabeul | Flutter / Express.js | Feb 2023 - May 2023</w:t>
      </w:r>
    </w:p>
    <w:p>
      <w:pPr>
        <w:pStyle w:val="ListBullet"/>
        <w:spacing w:after="30"/>
        <w:ind w:left="259"/>
      </w:pPr>
      <w:r>
        <w:rPr>
          <w:rFonts w:ascii="Calibri" w:hAnsi="Calibri" w:eastAsia="Calibri"/>
          <w:b w:val="0"/>
          <w:sz w:val="18"/>
        </w:rPr>
        <w:t>Developed the mobile version and backend of an HR management platform for leave requests, IT equipment, hierarchy, shared documents, and suggestions.</w:t>
      </w:r>
    </w:p>
    <w:p>
      <w:pPr>
        <w:pStyle w:val="ListBullet"/>
        <w:spacing w:after="30"/>
        <w:ind w:left="259"/>
      </w:pPr>
      <w:r>
        <w:rPr>
          <w:rFonts w:ascii="Calibri" w:hAnsi="Calibri" w:eastAsia="Calibri"/>
          <w:b w:val="0"/>
          <w:sz w:val="18"/>
        </w:rPr>
        <w:t>Connected Flutter screens to Express.js backend services and contributed to more structured internal HR workflows.</w:t>
      </w:r>
    </w:p>
    <w:p>
      <w:pPr>
        <w:pStyle w:val="ListBullet"/>
        <w:spacing w:after="30"/>
        <w:ind w:left="259"/>
      </w:pPr>
      <w:r>
        <w:rPr>
          <w:rFonts w:ascii="Calibri" w:hAnsi="Calibri" w:eastAsia="Calibri"/>
          <w:b w:val="0"/>
          <w:sz w:val="18"/>
        </w:rPr>
        <w:t>Collaborated on requirements, implementation choices, debugging, and delivery of business features.</w:t>
      </w:r>
    </w:p>
    <w:p>
      <w:pPr>
        <w:spacing w:before="60" w:after="20"/>
      </w:pPr>
      <w:r>
        <w:rPr>
          <w:rFonts w:ascii="Calibri" w:hAnsi="Calibri" w:eastAsia="Calibri"/>
          <w:b/>
          <w:color w:val="1C232B"/>
          <w:sz w:val="20"/>
        </w:rPr>
        <w:t>Development Internship - CPG Gafsa</w:t>
      </w:r>
      <w:r>
        <w:br/>
      </w:r>
      <w:r>
        <w:rPr>
          <w:rFonts w:ascii="Calibri" w:hAnsi="Calibri" w:eastAsia="Calibri"/>
          <w:b w:val="0"/>
          <w:color w:val="555555"/>
          <w:sz w:val="17"/>
        </w:rPr>
        <w:t>Gafsa | Flutter / Node.js | Jan 2023 - Feb 2023</w:t>
      </w:r>
    </w:p>
    <w:p>
      <w:pPr>
        <w:pStyle w:val="ListBullet"/>
        <w:spacing w:after="30"/>
        <w:ind w:left="259"/>
      </w:pPr>
      <w:r>
        <w:rPr>
          <w:rFonts w:ascii="Calibri" w:hAnsi="Calibri" w:eastAsia="Calibri"/>
          <w:b w:val="0"/>
          <w:sz w:val="18"/>
        </w:rPr>
        <w:t>Built a mobile application to simplify intern management, tracking, application workflows, and evaluation processes.</w:t>
      </w:r>
    </w:p>
    <w:p>
      <w:pPr>
        <w:pStyle w:val="ListBullet"/>
        <w:spacing w:after="30"/>
        <w:ind w:left="259"/>
      </w:pPr>
      <w:r>
        <w:rPr>
          <w:rFonts w:ascii="Calibri" w:hAnsi="Calibri" w:eastAsia="Calibri"/>
          <w:b w:val="0"/>
          <w:sz w:val="18"/>
        </w:rPr>
        <w:t>Created administrator and supervisor views for operational follow-up.</w:t>
      </w:r>
    </w:p>
    <w:p>
      <w:pPr>
        <w:spacing w:before="60" w:after="20"/>
      </w:pPr>
      <w:r>
        <w:rPr>
          <w:rFonts w:ascii="Calibri" w:hAnsi="Calibri" w:eastAsia="Calibri"/>
          <w:b/>
          <w:color w:val="1C232B"/>
          <w:sz w:val="20"/>
        </w:rPr>
        <w:t>Initiation Internship - Evolve'Com</w:t>
      </w:r>
      <w:r>
        <w:br/>
      </w:r>
      <w:r>
        <w:rPr>
          <w:rFonts w:ascii="Calibri" w:hAnsi="Calibri" w:eastAsia="Calibri"/>
          <w:b w:val="0"/>
          <w:color w:val="555555"/>
          <w:sz w:val="17"/>
        </w:rPr>
        <w:t>Tunis | Prestashop CMS | Jan 2022 - Feb 2022</w:t>
      </w:r>
    </w:p>
    <w:p>
      <w:pPr>
        <w:pStyle w:val="ListBullet"/>
        <w:spacing w:after="30"/>
        <w:ind w:left="259"/>
      </w:pPr>
      <w:r>
        <w:rPr>
          <w:rFonts w:ascii="Calibri" w:hAnsi="Calibri" w:eastAsia="Calibri"/>
          <w:b w:val="0"/>
          <w:sz w:val="18"/>
        </w:rPr>
        <w:t>Maintained product data for an e-commerce platform and learned CMS workflows with Prestashop.</w:t>
      </w:r>
    </w:p>
    <w:p>
      <w:pPr>
        <w:spacing w:before="160" w:after="60"/>
        <w:pBdr>
          <w:bottom w:val="single" w:sz="6" w:space="1" w:color="00A6D6"/>
        </w:pBdr>
      </w:pPr>
      <w:r>
        <w:rPr>
          <w:rFonts w:ascii="Calibri" w:hAnsi="Calibri" w:eastAsia="Calibri"/>
          <w:b/>
          <w:color w:val="00A6D6"/>
          <w:sz w:val="21"/>
        </w:rPr>
        <w:t>SELECTED PROJECTS</w:t>
      </w:r>
    </w:p>
    <w:p>
      <w:pPr>
        <w:spacing w:before="60" w:after="0"/>
      </w:pPr>
      <w:r>
        <w:rPr>
          <w:rFonts w:ascii="Calibri" w:hAnsi="Calibri" w:eastAsia="Calibri"/>
          <w:b/>
          <w:color w:val="1C232B"/>
          <w:sz w:val="19"/>
        </w:rPr>
        <w:t>Barberio - Published Product</w:t>
      </w:r>
      <w:r>
        <w:rPr>
          <w:rFonts w:ascii="Calibri" w:hAnsi="Calibri" w:eastAsia="Calibri"/>
          <w:b w:val="0"/>
          <w:color w:val="555555"/>
          <w:sz w:val="17"/>
        </w:rPr>
        <w:t xml:space="preserve"> | Flutter, Dart, Firebase, Notifications, App Store, Google Play</w:t>
      </w:r>
    </w:p>
    <w:p>
      <w:pPr>
        <w:pStyle w:val="ListBullet"/>
        <w:spacing w:after="30"/>
        <w:ind w:left="259"/>
      </w:pPr>
      <w:r>
        <w:rPr>
          <w:rFonts w:ascii="Calibri" w:hAnsi="Calibri" w:eastAsia="Calibri"/>
          <w:b w:val="0"/>
          <w:sz w:val="18"/>
        </w:rPr>
        <w:t>Production app for barber appointments in Tunisia: search, booking, reminders, reviews, portfolios, planning, services, team management, and dashboard features.</w:t>
      </w:r>
    </w:p>
    <w:p>
      <w:pPr>
        <w:pStyle w:val="ListBullet"/>
        <w:spacing w:after="30"/>
        <w:ind w:left="259"/>
      </w:pPr>
      <w:r>
        <w:rPr>
          <w:rFonts w:ascii="Calibri" w:hAnsi="Calibri" w:eastAsia="Calibri"/>
          <w:b w:val="0"/>
          <w:sz w:val="18"/>
        </w:rPr>
        <w:t>Links: apps.apple.com/us/app/barberio/id6761790714 | play.google.com/store/apps/details?id=io.barberio.app</w:t>
      </w:r>
    </w:p>
    <w:p>
      <w:pPr>
        <w:spacing w:before="60" w:after="0"/>
      </w:pPr>
      <w:r>
        <w:rPr>
          <w:rFonts w:ascii="Calibri" w:hAnsi="Calibri" w:eastAsia="Calibri"/>
          <w:b/>
          <w:color w:val="1C232B"/>
          <w:sz w:val="19"/>
        </w:rPr>
        <w:t>TeamFlow</w:t>
      </w:r>
      <w:r>
        <w:rPr>
          <w:rFonts w:ascii="Calibri" w:hAnsi="Calibri" w:eastAsia="Calibri"/>
          <w:b w:val="0"/>
          <w:color w:val="555555"/>
          <w:sz w:val="17"/>
        </w:rPr>
        <w:t xml:space="preserve"> | React, Express.js, Node.js, MongoDB</w:t>
      </w:r>
    </w:p>
    <w:p>
      <w:pPr>
        <w:pStyle w:val="ListBullet"/>
        <w:spacing w:after="30"/>
        <w:ind w:left="259"/>
      </w:pPr>
      <w:r>
        <w:rPr>
          <w:rFonts w:ascii="Calibri" w:hAnsi="Calibri" w:eastAsia="Calibri"/>
          <w:b w:val="0"/>
          <w:sz w:val="18"/>
        </w:rPr>
        <w:t>Team management web app with centralized member, project, task, and equipment workflows.</w:t>
      </w:r>
    </w:p>
    <w:p>
      <w:pPr>
        <w:spacing w:before="60" w:after="0"/>
      </w:pPr>
      <w:r>
        <w:rPr>
          <w:rFonts w:ascii="Calibri" w:hAnsi="Calibri" w:eastAsia="Calibri"/>
          <w:b/>
          <w:color w:val="1C232B"/>
          <w:sz w:val="19"/>
        </w:rPr>
        <w:t>Medical App</w:t>
      </w:r>
      <w:r>
        <w:rPr>
          <w:rFonts w:ascii="Calibri" w:hAnsi="Calibri" w:eastAsia="Calibri"/>
          <w:b w:val="0"/>
          <w:color w:val="555555"/>
          <w:sz w:val="17"/>
        </w:rPr>
        <w:t xml:space="preserve"> | Flutter, Firebase</w:t>
      </w:r>
    </w:p>
    <w:p>
      <w:pPr>
        <w:pStyle w:val="ListBullet"/>
        <w:spacing w:after="30"/>
        <w:ind w:left="259"/>
      </w:pPr>
      <w:r>
        <w:rPr>
          <w:rFonts w:ascii="Calibri" w:hAnsi="Calibri" w:eastAsia="Calibri"/>
          <w:b w:val="0"/>
          <w:sz w:val="18"/>
        </w:rPr>
        <w:t>Healthcare mobile app with appointments, nearby hospitals/pharmacies, doctor messaging, authentication, real-time data, and notifications.</w:t>
      </w:r>
    </w:p>
    <w:p>
      <w:pPr>
        <w:spacing w:before="60" w:after="0"/>
      </w:pPr>
      <w:r>
        <w:rPr>
          <w:rFonts w:ascii="Calibri" w:hAnsi="Calibri" w:eastAsia="Calibri"/>
          <w:b/>
          <w:color w:val="1C232B"/>
          <w:sz w:val="19"/>
        </w:rPr>
        <w:t>Library Management System</w:t>
      </w:r>
      <w:r>
        <w:rPr>
          <w:rFonts w:ascii="Calibri" w:hAnsi="Calibri" w:eastAsia="Calibri"/>
          <w:b w:val="0"/>
          <w:color w:val="555555"/>
          <w:sz w:val="17"/>
        </w:rPr>
        <w:t xml:space="preserve"> | React, Flask, MySQL, Python</w:t>
      </w:r>
    </w:p>
    <w:p>
      <w:pPr>
        <w:pStyle w:val="ListBullet"/>
        <w:spacing w:after="30"/>
        <w:ind w:left="259"/>
      </w:pPr>
      <w:r>
        <w:rPr>
          <w:rFonts w:ascii="Calibri" w:hAnsi="Calibri" w:eastAsia="Calibri"/>
          <w:b w:val="0"/>
          <w:sz w:val="18"/>
        </w:rPr>
        <w:t>Web app for books, authors, loans, returns, and loan status tracking.</w:t>
      </w:r>
    </w:p>
    <w:p>
      <w:pPr>
        <w:spacing w:before="160" w:after="60"/>
        <w:pBdr>
          <w:bottom w:val="single" w:sz="6" w:space="1" w:color="00A6D6"/>
        </w:pBdr>
      </w:pPr>
      <w:r>
        <w:rPr>
          <w:rFonts w:ascii="Calibri" w:hAnsi="Calibri" w:eastAsia="Calibri"/>
          <w:b/>
          <w:color w:val="00A6D6"/>
          <w:sz w:val="21"/>
        </w:rPr>
        <w:t>EDUCATION</w:t>
      </w:r>
    </w:p>
    <w:p>
      <w:pPr>
        <w:spacing w:after="20"/>
      </w:pPr>
      <w:r>
        <w:rPr>
          <w:rFonts w:ascii="Calibri" w:hAnsi="Calibri" w:eastAsia="Calibri"/>
          <w:b/>
          <w:sz w:val="18"/>
        </w:rPr>
        <w:t>Software Engineering Program - 3rd year</w:t>
      </w:r>
      <w:r>
        <w:rPr>
          <w:rFonts w:ascii="Calibri" w:hAnsi="Calibri" w:eastAsia="Calibri"/>
          <w:b w:val="0"/>
          <w:color w:val="555555"/>
          <w:sz w:val="17"/>
        </w:rPr>
        <w:t xml:space="preserve"> - iTeam University | 09/2023 - 09/2026</w:t>
      </w:r>
    </w:p>
    <w:p>
      <w:pPr>
        <w:spacing w:after="20"/>
      </w:pPr>
      <w:r>
        <w:rPr>
          <w:rFonts w:ascii="Calibri" w:hAnsi="Calibri" w:eastAsia="Calibri"/>
          <w:b/>
          <w:sz w:val="18"/>
        </w:rPr>
        <w:t>Bachelor in Information Systems Development</w:t>
      </w:r>
      <w:r>
        <w:rPr>
          <w:rFonts w:ascii="Calibri" w:hAnsi="Calibri" w:eastAsia="Calibri"/>
          <w:b w:val="0"/>
          <w:color w:val="555555"/>
          <w:sz w:val="17"/>
        </w:rPr>
        <w:t xml:space="preserve"> - Higher Institute of Technological Studies of Nabeul | 09/2022 - 06/2023</w:t>
      </w:r>
    </w:p>
    <w:p>
      <w:pPr>
        <w:spacing w:after="20"/>
      </w:pPr>
      <w:r>
        <w:rPr>
          <w:rFonts w:ascii="Calibri" w:hAnsi="Calibri" w:eastAsia="Calibri"/>
          <w:b/>
          <w:sz w:val="18"/>
        </w:rPr>
        <w:t>Baccalaureate in Computer Science</w:t>
      </w:r>
      <w:r>
        <w:rPr>
          <w:rFonts w:ascii="Calibri" w:hAnsi="Calibri" w:eastAsia="Calibri"/>
          <w:b w:val="0"/>
          <w:color w:val="555555"/>
          <w:sz w:val="17"/>
        </w:rPr>
        <w:t xml:space="preserve"> - Lycee Abd Laaziz El Akremi Gafsa | 09/2019 - 06/2020</w:t>
      </w:r>
    </w:p>
    <w:p>
      <w:pPr>
        <w:spacing w:before="160" w:after="60"/>
        <w:pBdr>
          <w:bottom w:val="single" w:sz="6" w:space="1" w:color="00A6D6"/>
        </w:pBdr>
      </w:pPr>
      <w:r>
        <w:rPr>
          <w:rFonts w:ascii="Calibri" w:hAnsi="Calibri" w:eastAsia="Calibri"/>
          <w:b/>
          <w:color w:val="00A6D6"/>
          <w:sz w:val="21"/>
        </w:rPr>
        <w:t>LANGUAGES &amp; COMMUNITY</w:t>
      </w:r>
    </w:p>
    <w:p>
      <w:r>
        <w:rPr>
          <w:rFonts w:ascii="Calibri" w:hAnsi="Calibri" w:eastAsia="Calibri"/>
          <w:b w:val="0"/>
          <w:sz w:val="18"/>
        </w:rPr>
        <w:t>Languages: French, English, Arabic</w:t>
      </w:r>
    </w:p>
    <w:p>
      <w:pPr>
        <w:spacing w:after="0"/>
      </w:pPr>
      <w:r>
        <w:rPr>
          <w:rFonts w:ascii="Calibri" w:hAnsi="Calibri" w:eastAsia="Calibri"/>
          <w:b/>
          <w:sz w:val="18"/>
        </w:rPr>
        <w:t>IEEE ISET Nabeul</w:t>
      </w:r>
      <w:r>
        <w:rPr>
          <w:rFonts w:ascii="Calibri" w:hAnsi="Calibri" w:eastAsia="Calibri"/>
          <w:b w:val="0"/>
          <w:color w:val="555555"/>
          <w:sz w:val="17"/>
        </w:rPr>
        <w:t xml:space="preserve"> - HR Manager | 09/2022 - 01/2023</w:t>
      </w:r>
    </w:p>
    <w:p>
      <w:pPr>
        <w:spacing w:after="0"/>
      </w:pPr>
      <w:r>
        <w:rPr>
          <w:rFonts w:ascii="Calibri" w:hAnsi="Calibri" w:eastAsia="Calibri"/>
          <w:b/>
          <w:sz w:val="18"/>
        </w:rPr>
        <w:t>Orange Tech Club ISET Nabeul</w:t>
      </w:r>
      <w:r>
        <w:rPr>
          <w:rFonts w:ascii="Calibri" w:hAnsi="Calibri" w:eastAsia="Calibri"/>
          <w:b w:val="0"/>
          <w:color w:val="555555"/>
          <w:sz w:val="17"/>
        </w:rPr>
        <w:t xml:space="preserve"> - Treasurer | 10/2021 - 01/2023</w:t>
      </w:r>
    </w:p>
    <w:p>
      <w:r>
        <w:rPr>
          <w:rFonts w:ascii="Calibri" w:hAnsi="Calibri" w:eastAsia="Calibri"/>
          <w:b w:val="0"/>
          <w:sz w:val="18"/>
        </w:rPr>
        <w:t>Interests: Football, Tennis, Anime</w:t>
      </w:r>
    </w:p>
    <w:sectPr w:rsidR="00FC693F" w:rsidRPr="0006063C" w:rsidSect="00034616"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